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7937"/>
          </w:tcPr>
          <w:p>
            <w:r>
              <w:rPr>
                <w:b/>
                <w:color w:val="1F3A5F"/>
                <w:sz w:val="40"/>
              </w:rPr>
              <w:t>Коммерческое предложение</w:t>
            </w:r>
          </w:p>
          <w:p>
            <w:r>
              <w:rPr>
                <w:color w:val="2E6E8E"/>
                <w:sz w:val="22"/>
              </w:rPr>
              <w:t>Сайт и система управления для Carrozzeria 2DI S.R.L.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08000" cy="92977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2di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0" cy="9297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  <w:i w:val="0"/>
          <w:color w:val="5A5A5A"/>
          <w:sz w:val="18"/>
        </w:rPr>
        <w:t>Кому:</w:t>
      </w:r>
      <w:r>
        <w:rPr>
          <w:b w:val="0"/>
          <w:i w:val="0"/>
          <w:color w:val="5A5A5A"/>
          <w:sz w:val="18"/>
        </w:rPr>
        <w:t xml:space="preserve"> Carrozzeria 2DI S.R.L.   ·   </w:t>
      </w:r>
      <w:r>
        <w:rPr>
          <w:b/>
          <w:i w:val="0"/>
          <w:color w:val="5A5A5A"/>
          <w:sz w:val="18"/>
        </w:rPr>
        <w:t>Дата:</w:t>
      </w:r>
      <w:r>
        <w:rPr>
          <w:b w:val="0"/>
          <w:i w:val="0"/>
          <w:color w:val="5A5A5A"/>
          <w:sz w:val="18"/>
        </w:rPr>
        <w:t xml:space="preserve"> 6 августа 2026   </w:t>
      </w:r>
      <w:r>
        <w:rPr>
          <w:b/>
          <w:i w:val="0"/>
          <w:color w:val="5A5A5A"/>
          <w:sz w:val="18"/>
        </w:rPr>
        <w:t>Срок действия:</w:t>
      </w:r>
      <w:r>
        <w:rPr>
          <w:b w:val="0"/>
          <w:i w:val="0"/>
          <w:color w:val="5A5A5A"/>
          <w:sz w:val="18"/>
        </w:rPr>
        <w:t xml:space="preserve"> 30 дней</w:t>
      </w:r>
    </w:p>
    <w:p/>
    <w:p>
      <w:r>
        <w:rPr>
          <w:b/>
          <w:color w:val="1F3A5F"/>
          <w:sz w:val="26"/>
        </w:rPr>
        <w:t>1. Проект вкратце</w:t>
      </w:r>
    </w:p>
    <w:p>
      <w:pPr>
        <w:jc w:val="both"/>
      </w:pPr>
      <w:r>
        <w:rPr>
          <w:b w:val="0"/>
          <w:i w:val="0"/>
          <w:sz w:val="20"/>
        </w:rPr>
        <w:t>Делаем две связанные между собой вещи:</w:t>
      </w:r>
    </w:p>
    <w:p>
      <w:pPr>
        <w:pStyle w:val="ListBullet"/>
      </w:pPr>
      <w:r>
        <w:rPr>
          <w:b w:val="0"/>
          <w:i w:val="0"/>
          <w:sz w:val="20"/>
        </w:rPr>
        <w:t xml:space="preserve">Публичный </w:t>
      </w:r>
      <w:r>
        <w:rPr>
          <w:b/>
          <w:i w:val="0"/>
          <w:sz w:val="20"/>
        </w:rPr>
        <w:t>сайт</w:t>
      </w:r>
      <w:r>
        <w:rPr>
          <w:b w:val="0"/>
          <w:i w:val="0"/>
          <w:sz w:val="20"/>
        </w:rPr>
        <w:t xml:space="preserve"> — то, что видят ваши клиенты в интернете: презентация компании, филиалов и услуг, приём заявок.</w:t>
      </w:r>
    </w:p>
    <w:p>
      <w:pPr>
        <w:pStyle w:val="ListBullet"/>
      </w:pPr>
      <w:r>
        <w:rPr>
          <w:b w:val="0"/>
          <w:i w:val="0"/>
          <w:sz w:val="20"/>
        </w:rPr>
        <w:t xml:space="preserve">Внутреннюю </w:t>
      </w:r>
      <w:r>
        <w:rPr>
          <w:b/>
          <w:i w:val="0"/>
          <w:sz w:val="20"/>
        </w:rPr>
        <w:t>систему управления</w:t>
      </w:r>
      <w:r>
        <w:rPr>
          <w:b w:val="0"/>
          <w:i w:val="0"/>
          <w:sz w:val="20"/>
        </w:rPr>
        <w:t xml:space="preserve"> (по-английски «CRM»), которой пользуется только ваш персонал: каждая практика проходит весь путь — от заявки клиента и документов для страховой, до организации работы мастеров, фотографий и финального отчёта для клиента и страховой.</w:t>
      </w:r>
    </w:p>
    <w:p>
      <w:pPr>
        <w:jc w:val="both"/>
      </w:pPr>
      <w:r>
        <w:rPr>
          <w:b w:val="0"/>
          <w:i w:val="0"/>
          <w:sz w:val="20"/>
        </w:rPr>
        <w:t>Цель: меньше ручной работы и звонков, ни одной потерянной практики или документа, ясная картина работы всех филиалов.</w:t>
      </w:r>
    </w:p>
    <w:p>
      <w:r>
        <w:rPr>
          <w:b/>
          <w:color w:val="1F3A5F"/>
          <w:sz w:val="26"/>
        </w:rPr>
        <w:t>2. Что вы получите</w:t>
      </w:r>
    </w:p>
    <w:p>
      <w:pPr>
        <w:pStyle w:val="ListBullet"/>
      </w:pPr>
      <w:r>
        <w:rPr>
          <w:b w:val="0"/>
          <w:i w:val="0"/>
          <w:sz w:val="20"/>
        </w:rPr>
        <w:t>Все заявки собраны в одном месте — никаких разрозненных листков.</w:t>
      </w:r>
    </w:p>
    <w:p>
      <w:pPr>
        <w:pStyle w:val="ListBullet"/>
      </w:pPr>
      <w:r>
        <w:rPr>
          <w:b w:val="0"/>
          <w:i w:val="0"/>
          <w:sz w:val="20"/>
        </w:rPr>
        <w:t>Понятный путь по каждой машине: заявка → документы → работа → выдача.</w:t>
      </w:r>
    </w:p>
    <w:p>
      <w:pPr>
        <w:pStyle w:val="ListBullet"/>
      </w:pPr>
      <w:r>
        <w:rPr>
          <w:b w:val="0"/>
          <w:i w:val="0"/>
          <w:sz w:val="20"/>
        </w:rPr>
        <w:t>Каждый видит то, что ему нужно; владелец видит всю компанию.</w:t>
      </w:r>
    </w:p>
    <w:p>
      <w:pPr>
        <w:pStyle w:val="ListBullet"/>
      </w:pPr>
      <w:r>
        <w:rPr>
          <w:b w:val="0"/>
          <w:i w:val="0"/>
          <w:sz w:val="20"/>
        </w:rPr>
        <w:t>Фотоотчётность, готовая для клиента и для страховой.</w:t>
      </w:r>
    </w:p>
    <w:p>
      <w:pPr>
        <w:pStyle w:val="ListBullet"/>
      </w:pPr>
      <w:r>
        <w:rPr>
          <w:b w:val="0"/>
          <w:i w:val="0"/>
          <w:sz w:val="20"/>
        </w:rPr>
        <w:t>Прочная основа для роста (новые филиалы и функции в будущем).</w:t>
      </w:r>
    </w:p>
    <w:p>
      <w:r>
        <w:rPr>
          <w:b/>
          <w:color w:val="1F3A5F"/>
          <w:sz w:val="26"/>
        </w:rPr>
        <w:t>3. Кто пользуется системой (роли)</w:t>
      </w:r>
    </w:p>
    <w:p>
      <w:pPr>
        <w:pStyle w:val="ListBullet"/>
      </w:pPr>
      <w:r>
        <w:rPr>
          <w:b/>
          <w:i w:val="0"/>
          <w:sz w:val="20"/>
        </w:rPr>
        <w:t>Владелец:</w:t>
      </w:r>
      <w:r>
        <w:rPr>
          <w:b w:val="0"/>
          <w:i w:val="0"/>
          <w:sz w:val="20"/>
        </w:rPr>
        <w:t xml:space="preserve"> видит статистику (открытые и закрытые практики), управляет людьми и их правами, настраивает автоматические уведомления.</w:t>
      </w:r>
    </w:p>
    <w:p>
      <w:pPr>
        <w:pStyle w:val="ListBullet"/>
      </w:pPr>
      <w:r>
        <w:rPr>
          <w:b/>
          <w:i w:val="0"/>
          <w:sz w:val="20"/>
        </w:rPr>
        <w:t>Менеджер (ответственный по филиалу):</w:t>
      </w:r>
      <w:r>
        <w:rPr>
          <w:b w:val="0"/>
          <w:i w:val="0"/>
          <w:sz w:val="20"/>
        </w:rPr>
        <w:t xml:space="preserve"> открывает практики, вносит данные и документы, проверяет, что всё в порядке, распределяет работу мастерам и общается с клиентом.</w:t>
      </w:r>
    </w:p>
    <w:p>
      <w:pPr>
        <w:pStyle w:val="ListBullet"/>
      </w:pPr>
      <w:r>
        <w:rPr>
          <w:b/>
          <w:i w:val="0"/>
          <w:sz w:val="20"/>
        </w:rPr>
        <w:t>Мастер:</w:t>
      </w:r>
      <w:r>
        <w:rPr>
          <w:b w:val="0"/>
          <w:i w:val="0"/>
          <w:sz w:val="20"/>
        </w:rPr>
        <w:t xml:space="preserve"> видит только назначенные ему машины, меняет статус работы, вносит часы и загружает фото с телефона.</w:t>
      </w:r>
    </w:p>
    <w:p>
      <w:pPr>
        <w:pStyle w:val="ListBullet"/>
      </w:pPr>
      <w:r>
        <w:rPr>
          <w:b/>
          <w:i w:val="0"/>
          <w:sz w:val="20"/>
        </w:rPr>
        <w:t>Клиент (с 3-го месяца):</w:t>
      </w:r>
      <w:r>
        <w:rPr>
          <w:b w:val="0"/>
          <w:i w:val="0"/>
          <w:sz w:val="20"/>
        </w:rPr>
        <w:t xml:space="preserve"> личный кабинет, где можно следить за состоянием своей машины.</w:t>
      </w:r>
    </w:p>
    <w:p>
      <w:pPr>
        <w:jc w:val="both"/>
      </w:pPr>
      <w:r>
        <w:rPr>
          <w:b w:val="0"/>
          <w:i w:val="0"/>
          <w:sz w:val="20"/>
        </w:rPr>
        <w:t>Мастера могут работать в разных филиалах, поэтому права не привязаны к одному филиалу.</w:t>
      </w:r>
    </w:p>
    <w:p>
      <w:r>
        <w:rPr>
          <w:b/>
          <w:color w:val="1F3A5F"/>
          <w:sz w:val="26"/>
        </w:rPr>
        <w:t>4. Функции подробно</w:t>
      </w:r>
    </w:p>
    <w:p>
      <w:pPr>
        <w:pStyle w:val="ListBullet"/>
      </w:pPr>
      <w:r>
        <w:rPr>
          <w:b/>
          <w:i w:val="0"/>
          <w:sz w:val="20"/>
        </w:rPr>
        <w:t>Открытие практики:</w:t>
      </w:r>
      <w:r>
        <w:rPr>
          <w:b w:val="0"/>
          <w:i w:val="0"/>
          <w:sz w:val="20"/>
        </w:rPr>
        <w:t xml:space="preserve"> ответственный вносит данные клиента, машины и номера (targa), прикладывает фото и документы.</w:t>
      </w:r>
    </w:p>
    <w:p>
      <w:pPr>
        <w:pStyle w:val="ListBullet"/>
      </w:pPr>
      <w:r>
        <w:rPr>
          <w:b/>
          <w:i w:val="0"/>
          <w:sz w:val="20"/>
        </w:rPr>
        <w:t>Список документов для сбора:</w:t>
      </w:r>
      <w:r>
        <w:rPr>
          <w:b w:val="0"/>
          <w:i w:val="0"/>
          <w:sz w:val="20"/>
        </w:rPr>
        <w:t xml:space="preserve"> система хранит перечень нужных документов (два ваших списка — для оценки/perizia и для открытия страхового дела/sinistro). По каждому документу видно, загружен ли он и проверен, и собран ли комплект. Если чего-то не хватает, появляется значок «!» — и в списке практик, и в самой практике; некоторые работы не начинаются, пока не поступят нужные документы.</w:t>
      </w:r>
    </w:p>
    <w:p>
      <w:pPr>
        <w:pStyle w:val="ListBullet"/>
      </w:pPr>
      <w:r>
        <w:rPr>
          <w:b/>
          <w:i w:val="0"/>
          <w:sz w:val="20"/>
        </w:rPr>
        <w:t>Автоматическое считывание документов:</w:t>
      </w:r>
      <w:r>
        <w:rPr>
          <w:b w:val="0"/>
          <w:i w:val="0"/>
          <w:sz w:val="20"/>
        </w:rPr>
        <w:t xml:space="preserve"> при загрузке фото документа (например техпаспорта или прав) программа считывает данные и сама заполняет поля практики; ответственный проверяет и подтверждает. Экономит время и избавляет от ошибок при переписывании. (Технический термин — «OCR».)</w:t>
      </w:r>
    </w:p>
    <w:p>
      <w:pPr>
        <w:pStyle w:val="ListBullet"/>
      </w:pPr>
      <w:r>
        <w:rPr>
          <w:b/>
          <w:i w:val="0"/>
          <w:sz w:val="20"/>
        </w:rPr>
        <w:t>Статус каждой машины:</w:t>
      </w:r>
      <w:r>
        <w:rPr>
          <w:b w:val="0"/>
          <w:i w:val="0"/>
          <w:sz w:val="20"/>
        </w:rPr>
        <w:t xml:space="preserve"> каждая практика проходит этапы по порядку (приём → проверка документов → работа → контроль → выдача). Сохраняется история — кто и когда что менял.</w:t>
      </w:r>
    </w:p>
    <w:p>
      <w:pPr>
        <w:pStyle w:val="ListBullet"/>
      </w:pPr>
      <w:r>
        <w:rPr>
          <w:b/>
          <w:i w:val="0"/>
          <w:sz w:val="20"/>
        </w:rPr>
        <w:t>Ежедневник мастерской (календарь):</w:t>
      </w:r>
      <w:r>
        <w:rPr>
          <w:b w:val="0"/>
          <w:i w:val="0"/>
          <w:sz w:val="20"/>
        </w:rPr>
        <w:t xml:space="preserve"> календарь наподобие Google, который показывает машины в работе по дням, с мастерами и их занятостью. Ответственный назначает день и время; мастер может запросить больше времени на машину — с подтверждением ответственного. Предусмотрены также рабочие посты/боксы.</w:t>
      </w:r>
    </w:p>
    <w:p>
      <w:pPr>
        <w:pStyle w:val="ListBullet"/>
      </w:pPr>
      <w:r>
        <w:rPr>
          <w:b/>
          <w:i w:val="0"/>
          <w:sz w:val="20"/>
        </w:rPr>
        <w:t>Фото до / во время / после:</w:t>
      </w:r>
      <w:r>
        <w:rPr>
          <w:b w:val="0"/>
          <w:i w:val="0"/>
          <w:sz w:val="20"/>
        </w:rPr>
        <w:t xml:space="preserve"> загружает мастер с телефона (ответственный тоже может добавить). Нужны для вашей отчётности, для отчёта клиенту и для страховой.</w:t>
      </w:r>
    </w:p>
    <w:p>
      <w:pPr>
        <w:pStyle w:val="ListBullet"/>
      </w:pPr>
      <w:r>
        <w:rPr>
          <w:b/>
          <w:i w:val="0"/>
          <w:sz w:val="20"/>
        </w:rPr>
        <w:t>Подменные авто (и прокат):</w:t>
      </w:r>
      <w:r>
        <w:rPr>
          <w:b w:val="0"/>
          <w:i w:val="0"/>
          <w:sz w:val="20"/>
        </w:rPr>
        <w:t xml:space="preserve"> список доступных машин, с уже имеющимися повреждениями на каждой (чтобы сверить при возврате), бронирование в календаре (кто взял и на сколько), доступность, документ выдачи и фото при выдаче и возврате. Некоторые бесплатны (страховой случай), другие платные (частные работы).</w:t>
      </w:r>
    </w:p>
    <w:p>
      <w:pPr>
        <w:pStyle w:val="ListBullet"/>
      </w:pPr>
      <w:r>
        <w:rPr>
          <w:b/>
          <w:i w:val="0"/>
          <w:sz w:val="20"/>
        </w:rPr>
        <w:t>Часы мастеров:</w:t>
      </w:r>
      <w:r>
        <w:rPr>
          <w:b w:val="0"/>
          <w:i w:val="0"/>
          <w:sz w:val="20"/>
        </w:rPr>
        <w:t xml:space="preserve"> каждый вечер мастер вносит отработанные часы. В конце месяца можно выгрузить сводку (в PDF и в Excel). Нужно владельцу, чтобы следить за загрузкой.</w:t>
      </w:r>
    </w:p>
    <w:p>
      <w:pPr>
        <w:pStyle w:val="ListBullet"/>
      </w:pPr>
      <w:r>
        <w:rPr>
          <w:b/>
          <w:i w:val="0"/>
          <w:sz w:val="20"/>
        </w:rPr>
        <w:t>Автоматические уведомления:</w:t>
      </w:r>
      <w:r>
        <w:rPr>
          <w:b w:val="0"/>
          <w:i w:val="0"/>
          <w:sz w:val="20"/>
        </w:rPr>
        <w:t xml:space="preserve"> настраивает владелец (вкл/выкл, текст). Внутренние уведомления приходят персоналу в программе; клиенту письма уходят тогда, когда ответственный это решит (например, список ещё недостающих документов).</w:t>
      </w:r>
    </w:p>
    <w:p>
      <w:pPr>
        <w:pStyle w:val="ListBullet"/>
      </w:pPr>
      <w:r>
        <w:rPr>
          <w:b/>
          <w:i w:val="0"/>
          <w:sz w:val="20"/>
        </w:rPr>
        <w:t>Финальный отчёт клиенту:</w:t>
      </w:r>
      <w:r>
        <w:rPr>
          <w:b w:val="0"/>
          <w:i w:val="0"/>
          <w:sz w:val="20"/>
        </w:rPr>
        <w:t xml:space="preserve"> PDF с фото до/после, отправляется по email.</w:t>
      </w:r>
    </w:p>
    <w:p>
      <w:r>
        <w:rPr>
          <w:b/>
          <w:color w:val="1F3A5F"/>
          <w:sz w:val="26"/>
        </w:rPr>
        <w:t>5. Как это работает (простыми словами)</w:t>
      </w:r>
    </w:p>
    <w:p>
      <w:pPr>
        <w:pStyle w:val="ListBullet"/>
      </w:pPr>
      <w:r>
        <w:rPr>
          <w:b w:val="0"/>
          <w:i w:val="0"/>
          <w:sz w:val="20"/>
        </w:rPr>
        <w:t xml:space="preserve">Сайт и программа «живут» на </w:t>
      </w:r>
      <w:r>
        <w:rPr>
          <w:b/>
          <w:i w:val="0"/>
          <w:sz w:val="20"/>
        </w:rPr>
        <w:t>сервере</w:t>
      </w:r>
      <w:r>
        <w:rPr>
          <w:b w:val="0"/>
          <w:i w:val="0"/>
          <w:sz w:val="20"/>
        </w:rPr>
        <w:t xml:space="preserve"> — это профессиональный компьютер, всегда включённый, арендованный в дата-центре, который держит систему онлайн и надёжно хранит ваши данные.</w:t>
      </w:r>
    </w:p>
    <w:p>
      <w:pPr>
        <w:pStyle w:val="ListBullet"/>
      </w:pPr>
      <w:r>
        <w:rPr>
          <w:b/>
          <w:i w:val="0"/>
          <w:sz w:val="20"/>
        </w:rPr>
        <w:t>Письма</w:t>
      </w:r>
      <w:r>
        <w:rPr>
          <w:b w:val="0"/>
          <w:i w:val="0"/>
          <w:sz w:val="20"/>
        </w:rPr>
        <w:t xml:space="preserve">, которые шлёт программа (уведомления, отчёты), проходят через </w:t>
      </w:r>
      <w:r>
        <w:rPr>
          <w:b/>
          <w:i w:val="0"/>
          <w:sz w:val="20"/>
        </w:rPr>
        <w:t>специальный сервис отправки email</w:t>
      </w:r>
      <w:r>
        <w:rPr>
          <w:b w:val="0"/>
          <w:i w:val="0"/>
          <w:sz w:val="20"/>
        </w:rPr>
        <w:t>: он нужен, чтобы письма попадали в почту клиентов, а не в спам.</w:t>
      </w:r>
    </w:p>
    <w:p>
      <w:pPr>
        <w:pStyle w:val="ListBullet"/>
      </w:pPr>
      <w:r>
        <w:rPr>
          <w:b w:val="0"/>
          <w:i w:val="0"/>
          <w:sz w:val="20"/>
        </w:rPr>
        <w:t xml:space="preserve">Каждый день делаются </w:t>
      </w:r>
      <w:r>
        <w:rPr>
          <w:b/>
          <w:i w:val="0"/>
          <w:sz w:val="20"/>
        </w:rPr>
        <w:t>копии безопасности</w:t>
      </w:r>
      <w:r>
        <w:rPr>
          <w:b w:val="0"/>
          <w:i w:val="0"/>
          <w:sz w:val="20"/>
        </w:rPr>
        <w:t xml:space="preserve"> данных, чтобы ничего не пропало.</w:t>
      </w:r>
    </w:p>
    <w:p>
      <w:pPr>
        <w:pStyle w:val="ListBullet"/>
      </w:pPr>
      <w:r>
        <w:rPr>
          <w:b w:val="0"/>
          <w:i w:val="0"/>
          <w:sz w:val="20"/>
        </w:rPr>
        <w:t xml:space="preserve">Сайт защищён </w:t>
      </w:r>
      <w:r>
        <w:rPr>
          <w:b/>
          <w:i w:val="0"/>
          <w:sz w:val="20"/>
        </w:rPr>
        <w:t>сертификатом безопасности</w:t>
      </w:r>
      <w:r>
        <w:rPr>
          <w:b w:val="0"/>
          <w:i w:val="0"/>
          <w:sz w:val="20"/>
        </w:rPr>
        <w:t xml:space="preserve"> (замочек рядом с адресом), а формы имеют </w:t>
      </w:r>
      <w:r>
        <w:rPr>
          <w:b/>
          <w:i w:val="0"/>
          <w:sz w:val="20"/>
        </w:rPr>
        <w:t>защиту от спама</w:t>
      </w:r>
      <w:r>
        <w:rPr>
          <w:b w:val="0"/>
          <w:i w:val="0"/>
          <w:sz w:val="20"/>
        </w:rPr>
        <w:t xml:space="preserve"> (то самое «я не робот»).</w:t>
      </w:r>
    </w:p>
    <w:p>
      <w:pPr>
        <w:pStyle w:val="ListBullet"/>
      </w:pPr>
      <w:r>
        <w:rPr>
          <w:b w:val="0"/>
          <w:i w:val="0"/>
          <w:sz w:val="20"/>
        </w:rPr>
        <w:t>Мы используем профессиональные, проверенные технологии — те же, что и в наших других проектах: это позволяет переиспользовать готовые части и двигаться быстрее.</w:t>
      </w:r>
    </w:p>
    <w:p>
      <w:r>
        <w:rPr>
          <w:b/>
          <w:color w:val="1F3A5F"/>
          <w:sz w:val="26"/>
        </w:rPr>
        <w:t>6. Небольшой глоссарий</w:t>
      </w:r>
    </w:p>
    <w:p>
      <w:pPr>
        <w:pStyle w:val="ListBullet"/>
      </w:pPr>
      <w:r>
        <w:rPr>
          <w:b/>
          <w:i w:val="0"/>
          <w:sz w:val="20"/>
        </w:rPr>
        <w:t>Система управления / CRM:</w:t>
      </w:r>
      <w:r>
        <w:rPr>
          <w:b w:val="0"/>
          <w:i w:val="0"/>
          <w:sz w:val="20"/>
        </w:rPr>
        <w:t xml:space="preserve"> внутренняя программа персонала (клиенты её не видят) для практик, документов, фото и организации работы.</w:t>
      </w:r>
    </w:p>
    <w:p>
      <w:pPr>
        <w:pStyle w:val="ListBullet"/>
      </w:pPr>
      <w:r>
        <w:rPr>
          <w:b/>
          <w:i w:val="0"/>
          <w:sz w:val="20"/>
        </w:rPr>
        <w:t>Сервер (или «VPS»):</w:t>
      </w:r>
      <w:r>
        <w:rPr>
          <w:b w:val="0"/>
          <w:i w:val="0"/>
          <w:sz w:val="20"/>
        </w:rPr>
        <w:t xml:space="preserve"> всегда включённый арендованный компьютер, где всё работает и хранятся данные.</w:t>
      </w:r>
    </w:p>
    <w:p>
      <w:pPr>
        <w:pStyle w:val="ListBullet"/>
      </w:pPr>
      <w:r>
        <w:rPr>
          <w:b/>
          <w:i w:val="0"/>
          <w:sz w:val="20"/>
        </w:rPr>
        <w:t>Сервис отправки email (или «SMTP»):</w:t>
      </w:r>
      <w:r>
        <w:rPr>
          <w:b w:val="0"/>
          <w:i w:val="0"/>
          <w:sz w:val="20"/>
        </w:rPr>
        <w:t xml:space="preserve"> система, которая рассылает письма программы так, чтобы они корректно доходили до клиентов.</w:t>
      </w:r>
    </w:p>
    <w:p>
      <w:pPr>
        <w:pStyle w:val="ListBullet"/>
      </w:pPr>
      <w:r>
        <w:rPr>
          <w:b/>
          <w:i w:val="0"/>
          <w:sz w:val="20"/>
        </w:rPr>
        <w:t>Автоматическое считывание документов (или «OCR»):</w:t>
      </w:r>
      <w:r>
        <w:rPr>
          <w:b w:val="0"/>
          <w:i w:val="0"/>
          <w:sz w:val="20"/>
        </w:rPr>
        <w:t xml:space="preserve"> функция, которая читает данные с фото документов и сама заполняет поля.</w:t>
      </w:r>
    </w:p>
    <w:p>
      <w:pPr>
        <w:pStyle w:val="ListBullet"/>
      </w:pPr>
      <w:r>
        <w:rPr>
          <w:b/>
          <w:i w:val="0"/>
          <w:sz w:val="20"/>
        </w:rPr>
        <w:t>Копии безопасности (backup):</w:t>
      </w:r>
      <w:r>
        <w:rPr>
          <w:b w:val="0"/>
          <w:i w:val="0"/>
          <w:sz w:val="20"/>
        </w:rPr>
        <w:t xml:space="preserve"> автоматические ежедневные сохранения данных.</w:t>
      </w:r>
    </w:p>
    <w:p>
      <w:pPr>
        <w:pStyle w:val="ListBullet"/>
      </w:pPr>
      <w:r>
        <w:rPr>
          <w:b/>
          <w:i w:val="0"/>
          <w:sz w:val="20"/>
        </w:rPr>
        <w:t>Домен:</w:t>
      </w:r>
      <w:r>
        <w:rPr>
          <w:b w:val="0"/>
          <w:i w:val="0"/>
          <w:sz w:val="20"/>
        </w:rPr>
        <w:t xml:space="preserve"> адрес сайта в интернете (например www.carrozzeria2di.it).</w:t>
      </w:r>
    </w:p>
    <w:p>
      <w:r>
        <w:rPr>
          <w:b/>
          <w:color w:val="1F3A5F"/>
          <w:sz w:val="26"/>
        </w:rPr>
        <w:t>7. План работы на 4 месяца</w:t>
      </w:r>
    </w:p>
    <w:p>
      <w:pPr>
        <w:jc w:val="both"/>
      </w:pPr>
      <w:r>
        <w:rPr>
          <w:b w:val="0"/>
          <w:i w:val="0"/>
          <w:sz w:val="20"/>
        </w:rPr>
        <w:t xml:space="preserve">Работаем по гибкой методологии (Agile/Scrum). Не ждём конца месяца: каждые </w:t>
      </w:r>
      <w:r>
        <w:rPr>
          <w:b/>
          <w:i w:val="0"/>
          <w:sz w:val="20"/>
        </w:rPr>
        <w:t>1–2 недели</w:t>
      </w:r>
      <w:r>
        <w:rPr>
          <w:b w:val="0"/>
          <w:i w:val="0"/>
          <w:sz w:val="20"/>
        </w:rPr>
        <w:t xml:space="preserve"> выкатываем новую версию продукта. Её тестируют менеджеры и мастера, а владелец оценивает и вносит правки. Раз в неделю проводим короткий </w:t>
      </w:r>
      <w:r>
        <w:rPr>
          <w:b/>
          <w:i w:val="0"/>
          <w:sz w:val="20"/>
        </w:rPr>
        <w:t>созвон (1–2 часа, день согласуем)</w:t>
      </w:r>
      <w:r>
        <w:rPr>
          <w:b w:val="0"/>
          <w:i w:val="0"/>
          <w:sz w:val="20"/>
        </w:rPr>
        <w:t>, чтобы обсудить, что уже сделано и что берём в работу на следующую неделю. Разбивка по месяцам ниже — тематические этапы, внутри которых идут недельные версии.</w:t>
      </w:r>
    </w:p>
    <w:p>
      <w:r>
        <w:rPr>
          <w:b/>
          <w:color w:val="2E6E8E"/>
          <w:sz w:val="21"/>
        </w:rPr>
        <w:t>Месяц 1 — Сайт и основа системы</w:t>
      </w:r>
    </w:p>
    <w:p>
      <w:pPr>
        <w:jc w:val="both"/>
      </w:pPr>
      <w:r>
        <w:rPr>
          <w:b w:val="0"/>
          <w:i w:val="0"/>
          <w:sz w:val="20"/>
        </w:rPr>
        <w:t>Публичный сайт (филиалы, карты, услуги, форма заявки, которая приходит ответственному); доступы и роли; открытие практик; статусы с историей; список документов с проверкой и уведомлениями.</w:t>
      </w:r>
    </w:p>
    <w:p>
      <w:r>
        <w:rPr>
          <w:b/>
          <w:color w:val="2E6E8E"/>
          <w:sz w:val="21"/>
        </w:rPr>
        <w:t>Месяц 2 — Ежедневник, фото и приложение мастера</w:t>
      </w:r>
    </w:p>
    <w:p>
      <w:pPr>
        <w:jc w:val="both"/>
      </w:pPr>
      <w:r>
        <w:rPr>
          <w:b w:val="0"/>
          <w:i w:val="0"/>
          <w:sz w:val="20"/>
        </w:rPr>
        <w:t>Календарь мастерской; доступ с телефона для мастеров; запрос дополнительных часов; фото до/во время/после; уведомления по email и внутренние уведомления.</w:t>
      </w:r>
    </w:p>
    <w:p>
      <w:r>
        <w:rPr>
          <w:b/>
          <w:color w:val="2E6E8E"/>
          <w:sz w:val="21"/>
        </w:rPr>
        <w:t>Месяц 3 — Считывание документов, подменные авто и кабинет клиента</w:t>
      </w:r>
    </w:p>
    <w:p>
      <w:pPr>
        <w:jc w:val="both"/>
      </w:pPr>
      <w:r>
        <w:rPr>
          <w:b w:val="0"/>
          <w:i w:val="0"/>
          <w:sz w:val="20"/>
        </w:rPr>
        <w:t>Автоматическое считывание документов; учёт подменных авто (список, повреждения, брони, документ и фото); личный кабинет клиента; настраиваемые уведомления.</w:t>
      </w:r>
    </w:p>
    <w:p>
      <w:r>
        <w:rPr>
          <w:b/>
          <w:color w:val="2E6E8E"/>
          <w:sz w:val="21"/>
        </w:rPr>
        <w:t>Месяц 4 — Часы, отчёты и инфраструктура</w:t>
      </w:r>
    </w:p>
    <w:p>
      <w:pPr>
        <w:jc w:val="both"/>
      </w:pPr>
      <w:r>
        <w:rPr>
          <w:b w:val="0"/>
          <w:i w:val="0"/>
          <w:sz w:val="20"/>
        </w:rPr>
        <w:t>Сводка часов (PDF и Excel); статистика для владельца; финальный отчёт клиенту (PDF); собственная система отправки писем и переход на более мощный сервер с ежедневными копиями безопасности; доработки и приёмка.</w:t>
      </w:r>
    </w:p>
    <w:p>
      <w:r>
        <w:rPr>
          <w:b/>
          <w:color w:val="1F3A5F"/>
          <w:sz w:val="26"/>
        </w:rPr>
        <w:t>8. Предпосылки для соблюдения сроков</w:t>
      </w:r>
    </w:p>
    <w:p>
      <w:pPr>
        <w:jc w:val="both"/>
      </w:pPr>
      <w:r>
        <w:rPr>
          <w:b w:val="0"/>
          <w:i w:val="0"/>
          <w:sz w:val="20"/>
        </w:rPr>
        <w:t>Функционал насыщенный; 4 месяца реальны при условиях: мы переиспользуем готовые части из наших проектов; вы вовремя предоставляете контент (тексты, фото филиалов, логотипы); внутри каждого месяца мы отдаём приоритет самым важным функциям. Задержки контента или новые требования сдвигают сроки пропорционально.</w:t>
      </w:r>
    </w:p>
    <w:p>
      <w:r>
        <w:rPr>
          <w:b/>
          <w:color w:val="1F3A5F"/>
          <w:sz w:val="26"/>
        </w:rPr>
        <w:t>9. Стоимость разработки</w:t>
      </w:r>
    </w:p>
    <w:p>
      <w:r>
        <w:rPr>
          <w:b/>
          <w:i w:val="0"/>
          <w:color w:val="1F3A5F"/>
          <w:sz w:val="21"/>
        </w:rPr>
        <w:t>€500 в месяц</w:t>
      </w:r>
      <w:r>
        <w:rPr>
          <w:b w:val="0"/>
          <w:i w:val="0"/>
          <w:color w:val="1F3A5F"/>
          <w:sz w:val="21"/>
        </w:rPr>
        <w:t xml:space="preserve">, с предоплатой. Разработка за </w:t>
      </w:r>
      <w:r>
        <w:rPr>
          <w:b/>
          <w:i w:val="0"/>
          <w:color w:val="1F3A5F"/>
          <w:sz w:val="21"/>
        </w:rPr>
        <w:t>4 месяца → €2000</w:t>
      </w:r>
      <w:r>
        <w:rPr>
          <w:b w:val="0"/>
          <w:i w:val="0"/>
          <w:color w:val="1F3A5F"/>
          <w:sz w:val="21"/>
        </w:rPr>
        <w:t xml:space="preserve"> всего.</w:t>
      </w:r>
    </w:p>
    <w:p>
      <w:r>
        <w:rPr>
          <w:b w:val="0"/>
          <w:i w:val="0"/>
          <w:color w:val="1F3A5F"/>
          <w:sz w:val="21"/>
        </w:rPr>
        <w:t>Каждый месяц работаем над согласованными приоритетными функциями.</w:t>
      </w:r>
    </w:p>
    <w:p>
      <w:r>
        <w:rPr>
          <w:b/>
          <w:color w:val="1F3A5F"/>
          <w:sz w:val="26"/>
        </w:rPr>
        <w:t>10. Расходы на обслуживание (за ваш счёт, с пояснениями)</w:t>
      </w:r>
    </w:p>
    <w:p>
      <w:pPr>
        <w:jc w:val="both"/>
      </w:pPr>
      <w:r>
        <w:rPr>
          <w:b w:val="0"/>
          <w:i w:val="0"/>
          <w:sz w:val="20"/>
        </w:rPr>
        <w:t>Это расходы на сервисы, необходимые, чтобы держать систему онлайн, отдельно от стоимости разработки.</w:t>
      </w:r>
    </w:p>
    <w:p>
      <w:r>
        <w:rPr>
          <w:b/>
          <w:color w:val="2E6E8E"/>
          <w:sz w:val="21"/>
        </w:rPr>
        <w:t>Во время разработки (месяцы 1–4)</w:t>
      </w:r>
    </w:p>
    <w:p>
      <w:pPr>
        <w:pStyle w:val="ListBullet"/>
      </w:pPr>
      <w:r>
        <w:rPr>
          <w:b w:val="0"/>
          <w:i w:val="0"/>
          <w:sz w:val="20"/>
        </w:rPr>
        <w:t xml:space="preserve">Единый платёж около </w:t>
      </w:r>
      <w:r>
        <w:rPr>
          <w:b/>
          <w:i w:val="0"/>
          <w:sz w:val="20"/>
        </w:rPr>
        <w:t>€100/мес</w:t>
      </w:r>
      <w:r>
        <w:rPr>
          <w:b w:val="0"/>
          <w:i w:val="0"/>
          <w:sz w:val="20"/>
        </w:rPr>
        <w:t>, который включает: инструменты искусственного интеллекта (для ускорения разработки), сервис отправки email и сервер Hetzner. Действует только на время разработки.</w:t>
      </w:r>
    </w:p>
    <w:p>
      <w:pPr>
        <w:pStyle w:val="ListBullet"/>
      </w:pPr>
      <w:r>
        <w:rPr>
          <w:b w:val="0"/>
          <w:i w:val="0"/>
          <w:sz w:val="20"/>
        </w:rPr>
        <w:t>После сдачи инструменты искусственного интеллекта больше не нужны, и эта сумма снижается (см. ниже).</w:t>
      </w:r>
    </w:p>
    <w:p>
      <w:r>
        <w:rPr>
          <w:b/>
          <w:color w:val="2E6E8E"/>
          <w:sz w:val="21"/>
        </w:rPr>
        <w:t>С 4-го месяца / после сдачи</w:t>
      </w:r>
    </w:p>
    <w:p>
      <w:pPr>
        <w:pStyle w:val="ListBullet"/>
      </w:pPr>
      <w:r>
        <w:rPr>
          <w:b w:val="0"/>
          <w:i w:val="0"/>
          <w:sz w:val="20"/>
        </w:rPr>
        <w:t xml:space="preserve">Переход на более мощный сервер — для большего объёма данных и ежедневных копий безопасности: около </w:t>
      </w:r>
      <w:r>
        <w:rPr>
          <w:b/>
          <w:i w:val="0"/>
          <w:sz w:val="20"/>
        </w:rPr>
        <w:t>€40–50/мес</w:t>
      </w:r>
      <w:r>
        <w:rPr>
          <w:b w:val="0"/>
          <w:i w:val="0"/>
          <w:sz w:val="20"/>
        </w:rPr>
        <w:t>.</w:t>
      </w:r>
    </w:p>
    <w:p>
      <w:pPr>
        <w:pStyle w:val="ListBullet"/>
      </w:pPr>
      <w:r>
        <w:rPr>
          <w:b w:val="0"/>
          <w:i w:val="0"/>
          <w:sz w:val="20"/>
        </w:rPr>
        <w:t>Собственная система отправки писем на сервере: отдельной платы за email нет.</w:t>
      </w:r>
    </w:p>
    <w:p>
      <w:pPr>
        <w:pStyle w:val="ListBullet"/>
      </w:pPr>
      <w:r>
        <w:rPr>
          <w:b w:val="0"/>
          <w:i w:val="0"/>
          <w:sz w:val="20"/>
        </w:rPr>
        <w:t>Возможные SMS клиентам: оплата по факту, если и когда вы их включите.</w:t>
      </w:r>
    </w:p>
    <w:p>
      <w:pPr>
        <w:pStyle w:val="ListBullet"/>
      </w:pPr>
      <w:r>
        <w:rPr>
          <w:b w:val="0"/>
          <w:i w:val="0"/>
          <w:sz w:val="20"/>
        </w:rPr>
        <w:t>Домен и возможные платные сервисы: по факту.</w:t>
      </w:r>
    </w:p>
    <w:p>
      <w:r>
        <w:rPr>
          <w:b/>
          <w:color w:val="1F3A5F"/>
          <w:sz w:val="26"/>
        </w:rPr>
        <w:t>11. Что не входит</w:t>
      </w:r>
    </w:p>
    <w:p>
      <w:pPr>
        <w:pStyle w:val="ListBullet"/>
      </w:pPr>
      <w:r>
        <w:rPr>
          <w:b w:val="0"/>
          <w:i w:val="0"/>
          <w:sz w:val="20"/>
        </w:rPr>
        <w:t>Создание логотипа и фотосъёмка филиалов.</w:t>
      </w:r>
    </w:p>
    <w:p>
      <w:pPr>
        <w:pStyle w:val="ListBullet"/>
      </w:pPr>
      <w:r>
        <w:rPr>
          <w:b w:val="0"/>
          <w:i w:val="0"/>
          <w:sz w:val="20"/>
        </w:rPr>
        <w:t>Бухгалтерия или финансовый учёт (если не согласовано отдельно).</w:t>
      </w:r>
    </w:p>
    <w:p>
      <w:pPr>
        <w:pStyle w:val="ListBullet"/>
      </w:pPr>
      <w:r>
        <w:rPr>
          <w:b w:val="0"/>
          <w:i w:val="0"/>
          <w:sz w:val="20"/>
        </w:rPr>
        <w:t>Приложение для установки (система работает в браузере, в том числе с телефона).</w:t>
      </w:r>
    </w:p>
    <w:p>
      <w:pPr>
        <w:pStyle w:val="ListBullet"/>
      </w:pPr>
      <w:r>
        <w:rPr>
          <w:b w:val="0"/>
          <w:i w:val="0"/>
          <w:sz w:val="20"/>
        </w:rPr>
        <w:t>Тексты и контент услуг (предоставляете вы, перевод на итальянский — на нашей стороне).</w:t>
      </w:r>
    </w:p>
    <w:p>
      <w:pPr>
        <w:pStyle w:val="ListBullet"/>
      </w:pPr>
      <w:r>
        <w:rPr>
          <w:b w:val="0"/>
          <w:i w:val="0"/>
          <w:sz w:val="20"/>
        </w:rPr>
        <w:t>Уведомления по SMS на старте (сначала только email и внутренние уведомления).</w:t>
      </w:r>
    </w:p>
    <w:p>
      <w:r>
        <w:rPr>
          <w:b/>
          <w:color w:val="1F3A5F"/>
          <w:sz w:val="26"/>
        </w:rPr>
        <w:t>12. Следующий шаг</w:t>
      </w:r>
    </w:p>
    <w:p>
      <w:pPr>
        <w:pStyle w:val="ListBullet"/>
      </w:pPr>
      <w:r>
        <w:rPr>
          <w:b w:val="0"/>
          <w:i w:val="0"/>
          <w:sz w:val="20"/>
        </w:rPr>
        <w:t>Подтвердить план 4 месяцев и дату старта.</w:t>
      </w:r>
    </w:p>
    <w:p>
      <w:pPr>
        <w:pStyle w:val="ListBullet"/>
      </w:pPr>
      <w:r>
        <w:rPr>
          <w:b w:val="0"/>
          <w:i w:val="0"/>
          <w:sz w:val="20"/>
        </w:rPr>
        <w:t>Согласовать вместе некоторые детали (списки документов, адрес сайта и почты, правила подменных авто).</w:t>
      </w:r>
    </w:p>
    <w:p>
      <w:pPr>
        <w:pStyle w:val="ListBullet"/>
      </w:pPr>
      <w:r>
        <w:rPr>
          <w:b w:val="0"/>
          <w:i w:val="0"/>
          <w:sz w:val="20"/>
        </w:rPr>
        <w:t>Предоставить контент и доступы и запустить Месяц 1.</w:t>
      </w:r>
    </w:p>
    <w:p>
      <w:r>
        <w:rPr>
          <w:b w:val="0"/>
          <w:i/>
          <w:color w:val="5A5A5A"/>
          <w:sz w:val="19"/>
        </w:rPr>
        <w:t>Готовы разъяснить каждый пункт и адаптировать работу под ваши приоритеты.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