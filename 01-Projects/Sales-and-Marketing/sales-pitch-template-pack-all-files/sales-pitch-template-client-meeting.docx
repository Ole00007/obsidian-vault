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📌 Sales Pitch / Резюме встречи с клиентом</w:t>
      </w:r>
    </w:p>
    <w:p>
      <w:pPr>
        <w:pStyle w:val="Heading1"/>
      </w:pPr>
      <w:r>
        <w:t>Готовый текст для WhatsApp — 2di Carrozzeria</w:t>
      </w:r>
    </w:p>
    <w:p>
      <w:r>
        <w:t>Ребята, спасибо большое за вчерашнюю встречу 🍻😁😉</w:t>
      </w:r>
    </w:p>
    <w:p>
      <w:r>
        <w:t>Иван, ещё раз спасибо за прекрасную работу 🚙</w:t>
      </w:r>
    </w:p>
    <w:p>
      <w:r>
        <w:t>Итак, что наметили:</w:t>
      </w:r>
    </w:p>
    <w:p>
      <w:r>
        <w:t>1. Для автоматизации 2di Carrozzeria создаём сайт как основную платформу.</w:t>
      </w:r>
    </w:p>
    <w:p>
      <w:r>
        <w:t>2. Сразу закладываем интеграцию с CRM и создаём собственную CRM, которая объединит текущие базы данных, добавит нужный функционал и повысит удобство работы с системой.</w:t>
      </w:r>
    </w:p>
    <w:p>
      <w:r>
        <w:t>3. Подключаем сайт к Google Business / GSC, чтобы локальная аудитория сразу находила сервис, и параллельно выстраиваем сильную SEO-основу для топовой выдачи.</w:t>
      </w:r>
    </w:p>
    <w:p>
      <w:r>
        <w:t>4. На первом этапе запускаем через сайт и Google Business запись на оценку работ по авто.</w:t>
      </w:r>
    </w:p>
    <w:p>
      <w:r>
        <w:t>5. Следующим этапом ставим задачу на разработку полноценного мультифункционального приложения.</w:t>
      </w:r>
    </w:p>
    <w:p>
      <w:r>
        <w:t>6. Подключаем чат-бота к сайту, чтобы разгрузить секретаря, упростить запись и автоматизировать коммуникацию с клиентами.</w:t>
      </w:r>
    </w:p>
    <w:p>
      <w:r>
        <w:t>7. Отдельно автоматизируем базу протоколов и чек-листов для сотрудников, чтобы выстроить систему контроля качества, автоматизировать её применение и обеспечить постоянное обновление и улучшение.</w:t>
      </w:r>
    </w:p>
    <w:p>
      <w:r>
        <w:t>8. Дополнительно: коллаборация по SMM с текущим SMM-менеджером, системная работа с отзывами клиентов и настройка локальной воронки продаж с высокой конверсией.</w:t>
      </w:r>
    </w:p>
    <w:p>
      <w:pPr>
        <w:pStyle w:val="Heading1"/>
      </w:pPr>
      <w:r>
        <w:t>Универсальный шаблон</w:t>
      </w:r>
    </w:p>
    <w:p>
      <w:r>
        <w:t>Ребята, спасибо большое за встречу 🙌😊</w:t>
      </w:r>
    </w:p>
    <w:p>
      <w:r>
        <w:t>[Имя/команда], ещё раз спасибо за отличную работу / продуктивный диалог.</w:t>
      </w:r>
    </w:p>
    <w:p>
      <w:r>
        <w:t>Итак, что наметили:</w:t>
      </w:r>
    </w:p>
    <w:p>
      <w:r>
        <w:t>1. Для автоматизации [Название бизнеса] создаём [сайт / платформу / digital-экосистему] как основную базу проекта.</w:t>
      </w:r>
    </w:p>
    <w:p>
      <w:r>
        <w:t>2. Сразу закладываем интеграцию с [CRM / ERP / booking-системой] и при необходимости создаём собственную систему, которая объединит текущие базы данных, добавит нужный функционал и повысит удобство работы команды.</w:t>
      </w:r>
    </w:p>
    <w:p>
      <w:r>
        <w:t>3. Подключаем проект к [Google Business / GSC / Meta / analytics tools], чтобы целевая аудитория легко находила бизнес, и параллельно формируем сильную SEO-основу для стабильного роста видимости.</w:t>
      </w:r>
    </w:p>
    <w:p>
      <w:r>
        <w:t>4. На первом этапе запускаем [ключевое действие клиента: запись / заявка / бронь / консультация / заказ] через [сайт / лендинг / мессенджер / Google Business].</w:t>
      </w:r>
    </w:p>
    <w:p>
      <w:r>
        <w:t>5. На следующем этапе рассматриваем разработку [приложения / клиентского кабинета / расширенного digital-продукта].</w:t>
      </w:r>
    </w:p>
    <w:p>
      <w:r>
        <w:t>6. Подключаем [чат-бот / AI-ассистент / автоответчик] для разгрузки команды, автоматизации коммуникации и упрощения клиентского пути.</w:t>
      </w:r>
    </w:p>
    <w:p>
      <w:r>
        <w:t>7. Отдельно оцифровываем и автоматизируем [протоколы / чек-листы / внутренние процессы / стандарты качества], чтобы выстроить систему контроля качества и обеспечить её постоянное обновление.</w:t>
      </w:r>
    </w:p>
    <w:p>
      <w:r>
        <w:t>8. Дополнительно прорабатываем [SMM / отзывы / рекламу / партнёрства / локальное продвижение / воронку продаж] для усиления привлечения и конверсии.</w:t>
      </w:r>
    </w:p>
    <w:p>
      <w:pPr>
        <w:pStyle w:val="Heading1"/>
      </w:pPr>
      <w:r>
        <w:t>Короткий шаблон для первого follow-up</w:t>
      </w:r>
    </w:p>
    <w:p>
      <w:r>
        <w:t>Спасибо за встречу 🙌</w:t>
      </w:r>
    </w:p>
    <w:p>
      <w:r>
        <w:t>Фиксирую agreed next steps по [Название бизнеса]:</w:t>
      </w:r>
    </w:p>
    <w:p>
      <w:r>
        <w:t>1. Платформа: [что создаём].</w:t>
      </w:r>
    </w:p>
    <w:p>
      <w:r>
        <w:t>2. Система: [какие интеграции и базы объединяем].</w:t>
      </w:r>
    </w:p>
    <w:p>
      <w:r>
        <w:t>3. Привлечение: [Google Business / SEO / локальное продвижение].</w:t>
      </w:r>
    </w:p>
    <w:p>
      <w:r>
        <w:t>4. Конверсия: [запись / заявка / бронь].</w:t>
      </w:r>
    </w:p>
    <w:p>
      <w:r>
        <w:t>5. Масштабирование: [приложение / бот / доп. функционал].</w:t>
      </w:r>
    </w:p>
    <w:p>
      <w:r>
        <w:t>6. Операционка: [чек-листы / QC / внутренняя автоматизация].</w:t>
      </w:r>
    </w:p>
    <w:p>
      <w:pPr>
        <w:pStyle w:val="Heading1"/>
      </w:pPr>
      <w:r>
        <w:t>Памятка для команды</w:t>
      </w:r>
    </w:p>
    <w:p>
      <w:pPr>
        <w:pStyle w:val="Heading2"/>
      </w:pPr>
      <w:r>
        <w:t>Что менять каждый раз</w:t>
      </w:r>
    </w:p>
    <w:p>
      <w:r>
        <w:t>• Название бизнеса.</w:t>
      </w:r>
    </w:p>
    <w:p>
      <w:r>
        <w:t>• Тип бизнеса.</w:t>
      </w:r>
    </w:p>
    <w:p>
      <w:r>
        <w:t>• Главную клиентскую цель: запись, бронь, заявка, покупка, консультация.</w:t>
      </w:r>
    </w:p>
    <w:p>
      <w:r>
        <w:t>• Набор интеграций: CRM, Google Business, GSC, чат-бот, приложение, аналитика.</w:t>
      </w:r>
    </w:p>
    <w:p>
      <w:r>
        <w:t>• Внутренние процессы: чек-листы, протоколы, контроль качества, база знаний.</w:t>
      </w:r>
    </w:p>
    <w:p>
      <w:r>
        <w:t>• Каналы продвижения: SEO, SMM, отзывы, реклама, локальная воронка.</w:t>
      </w:r>
    </w:p>
    <w:p>
      <w:pPr>
        <w:pStyle w:val="Heading2"/>
      </w:pPr>
      <w:r>
        <w:t>Базовая структура документа</w:t>
      </w:r>
    </w:p>
    <w:p>
      <w:r>
        <w:t>• Благодарность за встречу.</w:t>
      </w:r>
    </w:p>
    <w:p>
      <w:r>
        <w:t>• Краткое резюме договорённостей.</w:t>
      </w:r>
    </w:p>
    <w:p>
      <w:r>
        <w:t>• План работ по этапам.</w:t>
      </w:r>
    </w:p>
    <w:p>
      <w:r>
        <w:t>• Digital и automation-инфраструктура.</w:t>
      </w:r>
    </w:p>
    <w:p>
      <w:r>
        <w:t>• Каналы продвижения и лидогенерация.</w:t>
      </w:r>
    </w:p>
    <w:p>
      <w:r>
        <w:t>• Следующие шаги / комментарии команды.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